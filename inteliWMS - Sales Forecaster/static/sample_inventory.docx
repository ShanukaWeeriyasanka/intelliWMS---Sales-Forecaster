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Inventory Batch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SKU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Current Stock</w:t>
            </w:r>
          </w:p>
        </w:tc>
        <w:tc>
          <w:tcPr>
            <w:tcW w:type="dxa" w:w="2160"/>
          </w:tcPr>
          <w:p>
            <w:r>
              <w:t>Sales Last 7D</w:t>
            </w:r>
          </w:p>
        </w:tc>
      </w:tr>
      <w:tr>
        <w:tc>
          <w:tcPr>
            <w:tcW w:type="dxa" w:w="2160"/>
          </w:tcPr>
          <w:p>
            <w:r>
              <w:t>JNE3797-KR-M</w:t>
            </w:r>
          </w:p>
        </w:tc>
        <w:tc>
          <w:tcPr>
            <w:tcW w:type="dxa" w:w="2160"/>
          </w:tcPr>
          <w:p>
            <w:r>
              <w:t>kurta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</w:tr>
      <w:tr>
        <w:tc>
          <w:tcPr>
            <w:tcW w:type="dxa" w:w="2160"/>
          </w:tcPr>
          <w:p>
            <w:r>
              <w:t>WD-LUXE-042</w:t>
            </w:r>
          </w:p>
        </w:tc>
        <w:tc>
          <w:tcPr>
            <w:tcW w:type="dxa" w:w="2160"/>
          </w:tcPr>
          <w:p>
            <w:r>
              <w:t>Western Dress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  <w:tr>
        <w:tc>
          <w:tcPr>
            <w:tcW w:type="dxa" w:w="2160"/>
          </w:tcPr>
          <w:p>
            <w:r>
              <w:t>TOP-CHIC-S</w:t>
            </w:r>
          </w:p>
        </w:tc>
        <w:tc>
          <w:tcPr>
            <w:tcW w:type="dxa" w:w="2160"/>
          </w:tcPr>
          <w:p>
            <w:r>
              <w:t>Top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18.0</w:t>
            </w:r>
          </w:p>
        </w:tc>
      </w:tr>
      <w:tr>
        <w:tc>
          <w:tcPr>
            <w:tcW w:type="dxa" w:w="2160"/>
          </w:tcPr>
          <w:p>
            <w:r>
              <w:t>SET-SILK-XL</w:t>
            </w:r>
          </w:p>
        </w:tc>
        <w:tc>
          <w:tcPr>
            <w:tcW w:type="dxa" w:w="2160"/>
          </w:tcPr>
          <w:p>
            <w:r>
              <w:t>Set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</w:tr>
      <w:tr>
        <w:tc>
          <w:tcPr>
            <w:tcW w:type="dxa" w:w="2160"/>
          </w:tcPr>
          <w:p>
            <w:r>
              <w:t>ETH-FEST-L</w:t>
            </w:r>
          </w:p>
        </w:tc>
        <w:tc>
          <w:tcPr>
            <w:tcW w:type="dxa" w:w="2160"/>
          </w:tcPr>
          <w:p>
            <w:r>
              <w:t>Ethnic Dress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8.0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